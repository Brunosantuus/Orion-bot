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E332" w14:textId="28997245" w:rsidR="00EC5471" w:rsidRDefault="001C64C6" w:rsidP="001C64C6">
      <w:r>
        <w:t xml:space="preserve">                       </w:t>
      </w:r>
      <w:r w:rsidR="00EC5471">
        <w:t>NÚCLEO DE TECNOLOGIA MUNICIPAL – DIÁRIO DIGITAL</w:t>
      </w:r>
    </w:p>
    <w:p w14:paraId="16316C24" w14:textId="77777777" w:rsidR="00E87FD1" w:rsidRDefault="00E87FD1"/>
    <w:p w14:paraId="010E5FF2" w14:textId="77777777" w:rsidR="00E87FD1" w:rsidRDefault="00FF0CC6">
      <w:r>
        <w:t>Unidade Escolar: ______________________________________________________________</w:t>
      </w:r>
    </w:p>
    <w:p w14:paraId="1442A5C0" w14:textId="77777777" w:rsidR="00E87FD1" w:rsidRDefault="00E87FD1"/>
    <w:p w14:paraId="5BDD7CB2" w14:textId="2B314E24" w:rsidR="00E87FD1" w:rsidRDefault="001C64C6" w:rsidP="001C64C6">
      <w:r>
        <w:rPr>
          <w:b/>
        </w:rPr>
        <w:t xml:space="preserve">                   </w:t>
      </w:r>
      <w:r w:rsidR="00FF0CC6">
        <w:rPr>
          <w:b/>
        </w:rPr>
        <w:t xml:space="preserve">REGISTRO DE ATENDIMENTO – PRESENCIAL </w:t>
      </w:r>
      <w:proofErr w:type="gramStart"/>
      <w:r w:rsidR="00FF0CC6">
        <w:rPr>
          <w:b/>
        </w:rPr>
        <w:t xml:space="preserve">(  </w:t>
      </w:r>
      <w:proofErr w:type="gramEnd"/>
      <w:r w:rsidR="00FF0CC6">
        <w:rPr>
          <w:b/>
        </w:rPr>
        <w:t xml:space="preserve"> )   ON-LINE </w:t>
      </w:r>
      <w:proofErr w:type="gramStart"/>
      <w:r w:rsidR="00FF0CC6">
        <w:rPr>
          <w:b/>
        </w:rPr>
        <w:t xml:space="preserve">(  </w:t>
      </w:r>
      <w:proofErr w:type="gramEnd"/>
      <w:r w:rsidR="00FF0CC6">
        <w:rPr>
          <w:b/>
        </w:rPr>
        <w:t xml:space="preserve"> )</w:t>
      </w:r>
    </w:p>
    <w:p w14:paraId="5B0594DD" w14:textId="77777777" w:rsidR="00E87FD1" w:rsidRDefault="00E87FD1"/>
    <w:p w14:paraId="4DCA8930" w14:textId="373388EF" w:rsidR="001C64C6" w:rsidRDefault="00322B5C" w:rsidP="001C64C6">
      <w:pPr>
        <w:ind w:left="-180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C64C6">
        <w:t>_________________</w:t>
      </w:r>
    </w:p>
    <w:p w14:paraId="6237F9F8" w14:textId="50EBC7AA" w:rsidR="00E87FD1" w:rsidRDefault="001C64C6" w:rsidP="001C64C6">
      <w:pPr>
        <w:ind w:left="-1276" w:hanging="524"/>
      </w:pPr>
      <w:r>
        <w:t xml:space="preserve">         </w:t>
      </w:r>
      <w:r w:rsidR="00FF0CC6">
        <w:t>Assinaturas:</w:t>
      </w:r>
    </w:p>
    <w:p w14:paraId="112CF4D1" w14:textId="50B8034F" w:rsidR="001C64C6" w:rsidRDefault="001C64C6" w:rsidP="001C64C6">
      <w:pPr>
        <w:ind w:left="-1276" w:hanging="524"/>
      </w:pPr>
      <w:r>
        <w:t>__________________________________________________________________________</w:t>
      </w:r>
    </w:p>
    <w:p w14:paraId="1854A37E" w14:textId="5FBF7F10" w:rsidR="001C64C6" w:rsidRDefault="001C64C6" w:rsidP="001C64C6">
      <w:pPr>
        <w:ind w:left="-1276" w:hanging="524"/>
      </w:pPr>
      <w:r>
        <w:t>__________________________________________________________________________</w:t>
      </w:r>
    </w:p>
    <w:p w14:paraId="3B5B118A" w14:textId="4C6DBE84" w:rsidR="001C64C6" w:rsidRDefault="001C64C6" w:rsidP="001C64C6">
      <w:pPr>
        <w:ind w:left="-1276" w:hanging="524"/>
      </w:pPr>
      <w:r>
        <w:t>__________________________________________________________________________</w:t>
      </w:r>
    </w:p>
    <w:p w14:paraId="42F3A54D" w14:textId="77777777" w:rsidR="00E87FD1" w:rsidRDefault="00E87FD1"/>
    <w:p w14:paraId="18196214" w14:textId="77777777" w:rsidR="00E87FD1" w:rsidRDefault="00FF0CC6">
      <w:pPr>
        <w:jc w:val="right"/>
      </w:pPr>
      <w:r>
        <w:t>Rio Bonito ____ / ____ / ______</w:t>
      </w:r>
    </w:p>
    <w:sectPr w:rsidR="00E87FD1" w:rsidSect="001C64C6">
      <w:headerReference w:type="default" r:id="rId8"/>
      <w:pgSz w:w="12240" w:h="15840"/>
      <w:pgMar w:top="1440" w:right="616" w:bottom="1440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B40E" w14:textId="77777777" w:rsidR="00B30F12" w:rsidRDefault="00B30F12" w:rsidP="00EC5471">
      <w:pPr>
        <w:spacing w:after="0" w:line="240" w:lineRule="auto"/>
      </w:pPr>
      <w:r>
        <w:separator/>
      </w:r>
    </w:p>
  </w:endnote>
  <w:endnote w:type="continuationSeparator" w:id="0">
    <w:p w14:paraId="670A08D9" w14:textId="77777777" w:rsidR="00B30F12" w:rsidRDefault="00B30F12" w:rsidP="00EC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855E8" w14:textId="77777777" w:rsidR="00B30F12" w:rsidRDefault="00B30F12" w:rsidP="00EC5471">
      <w:pPr>
        <w:spacing w:after="0" w:line="240" w:lineRule="auto"/>
      </w:pPr>
      <w:r>
        <w:separator/>
      </w:r>
    </w:p>
  </w:footnote>
  <w:footnote w:type="continuationSeparator" w:id="0">
    <w:p w14:paraId="59FF810C" w14:textId="77777777" w:rsidR="00B30F12" w:rsidRDefault="00B30F12" w:rsidP="00EC5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8B9C" w14:textId="74343B37" w:rsidR="00EC5471" w:rsidRDefault="00322B5C">
    <w:pPr>
      <w:pStyle w:val="Cabealho"/>
    </w:pPr>
    <w:r w:rsidRPr="00322B5C">
      <w:drawing>
        <wp:inline distT="0" distB="0" distL="0" distR="0" wp14:anchorId="02DE812A" wp14:editId="27ACC912">
          <wp:extent cx="5486400" cy="548005"/>
          <wp:effectExtent l="0" t="0" r="0" b="0"/>
          <wp:docPr id="4610280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851352">
    <w:abstractNumId w:val="8"/>
  </w:num>
  <w:num w:numId="2" w16cid:durableId="290867753">
    <w:abstractNumId w:val="6"/>
  </w:num>
  <w:num w:numId="3" w16cid:durableId="1465734315">
    <w:abstractNumId w:val="5"/>
  </w:num>
  <w:num w:numId="4" w16cid:durableId="128087846">
    <w:abstractNumId w:val="4"/>
  </w:num>
  <w:num w:numId="5" w16cid:durableId="271521903">
    <w:abstractNumId w:val="7"/>
  </w:num>
  <w:num w:numId="6" w16cid:durableId="1699547628">
    <w:abstractNumId w:val="3"/>
  </w:num>
  <w:num w:numId="7" w16cid:durableId="1998605103">
    <w:abstractNumId w:val="2"/>
  </w:num>
  <w:num w:numId="8" w16cid:durableId="489444412">
    <w:abstractNumId w:val="1"/>
  </w:num>
  <w:num w:numId="9" w16cid:durableId="121812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4C6"/>
    <w:rsid w:val="0029639D"/>
    <w:rsid w:val="00322B5C"/>
    <w:rsid w:val="00326F90"/>
    <w:rsid w:val="004304AA"/>
    <w:rsid w:val="004F4DF5"/>
    <w:rsid w:val="00771129"/>
    <w:rsid w:val="00AA1D8D"/>
    <w:rsid w:val="00B30F12"/>
    <w:rsid w:val="00B47730"/>
    <w:rsid w:val="00CB0664"/>
    <w:rsid w:val="00E87FD1"/>
    <w:rsid w:val="00EC5471"/>
    <w:rsid w:val="00FC693F"/>
    <w:rsid w:val="00FF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5724D3"/>
  <w14:defaultImageDpi w14:val="300"/>
  <w15:docId w15:val="{D0590F02-C34C-8F40-9776-37D51AA2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517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SME-AMANDA</cp:lastModifiedBy>
  <cp:revision>2</cp:revision>
  <cp:lastPrinted>2026-04-13T17:24:00Z</cp:lastPrinted>
  <dcterms:created xsi:type="dcterms:W3CDTF">2026-04-13T17:25:00Z</dcterms:created>
  <dcterms:modified xsi:type="dcterms:W3CDTF">2026-04-13T17:25:00Z</dcterms:modified>
  <cp:category/>
</cp:coreProperties>
</file>